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Report</w:t>
      </w:r>
    </w:p>
    <w:p>
      <w:r>
        <w:t>Name: Rahul Sharma</w:t>
      </w:r>
    </w:p>
    <w:p>
      <w:r>
        <w:t>Aadhaar: 5487 8795 5678</w:t>
      </w:r>
    </w:p>
    <w:p>
      <w:r>
        <w:t>Email: rahul.sharma@gmail.com</w:t>
      </w:r>
    </w:p>
    <w:p>
      <w:r>
        <w:t>PAN: BGHPM4521K</w:t>
      </w:r>
    </w:p>
    <w:p>
      <w:r>
        <w:t>Phone: +91 9876543210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